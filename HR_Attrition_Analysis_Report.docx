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F9DB" w14:textId="7A6D8AB9" w:rsidR="00780F58" w:rsidRDefault="006A0B46">
      <w:pPr>
        <w:pStyle w:val="Title"/>
      </w:pPr>
      <w:r>
        <w:t>IBMHR Attrition Analysis Project Report</w:t>
      </w:r>
    </w:p>
    <w:p w14:paraId="7C5A1BF9" w14:textId="77777777" w:rsidR="00780F58" w:rsidRDefault="00F0247B">
      <w:pPr>
        <w:pStyle w:val="Heading1"/>
      </w:pPr>
      <w:r>
        <w:t>1. Introduction</w:t>
      </w:r>
    </w:p>
    <w:p w14:paraId="27F0225C" w14:textId="77777777" w:rsidR="00780F58" w:rsidRDefault="00F0247B">
      <w:r>
        <w:t>Employee attrition is a critical challenge for organizations as it leads to increased hiring costs, loss of talent, and reduced productivity.</w:t>
      </w:r>
    </w:p>
    <w:p w14:paraId="4262E37C" w14:textId="77777777" w:rsidR="00780F58" w:rsidRDefault="00F0247B">
      <w:r>
        <w:t>This project analyzes employee data to identify key factors contributing to attrition and provide actionable insights.</w:t>
      </w:r>
    </w:p>
    <w:p w14:paraId="66BDF17F" w14:textId="77777777" w:rsidR="00780F58" w:rsidRDefault="00F0247B">
      <w:pPr>
        <w:pStyle w:val="Heading1"/>
      </w:pPr>
      <w:r>
        <w:t>2. Objectives</w:t>
      </w:r>
    </w:p>
    <w:p w14:paraId="1FE69318" w14:textId="77777777" w:rsidR="00780F58" w:rsidRDefault="00F0247B">
      <w:r>
        <w:t>Calculate overall attrition rate</w:t>
      </w:r>
    </w:p>
    <w:p w14:paraId="6BA5C028" w14:textId="77777777" w:rsidR="00780F58" w:rsidRDefault="00F0247B">
      <w:r>
        <w:t>Identify key drivers of attrition</w:t>
      </w:r>
    </w:p>
    <w:p w14:paraId="50C9A076" w14:textId="35201CB2" w:rsidR="00780F58" w:rsidRDefault="00F0247B">
      <w:r>
        <w:t xml:space="preserve">Analyze attrition across department, salary, job satisfaction, </w:t>
      </w:r>
    </w:p>
    <w:p w14:paraId="621DB84A" w14:textId="77777777" w:rsidR="00780F58" w:rsidRDefault="00F0247B">
      <w:r>
        <w:t>Provide data-driven recommendations</w:t>
      </w:r>
    </w:p>
    <w:p w14:paraId="2933DE87" w14:textId="77777777" w:rsidR="00780F58" w:rsidRDefault="00F0247B">
      <w:pPr>
        <w:pStyle w:val="Heading1"/>
      </w:pPr>
      <w:r>
        <w:t>3. Tools &amp; Technologies Used</w:t>
      </w:r>
    </w:p>
    <w:p w14:paraId="45ECAD3F" w14:textId="77777777" w:rsidR="00780F58" w:rsidRDefault="00F0247B">
      <w:r>
        <w:t>Python (Pandas, NumPy, Matplotlib, Seaborn)</w:t>
      </w:r>
    </w:p>
    <w:p w14:paraId="23BF1950" w14:textId="77777777" w:rsidR="00780F58" w:rsidRDefault="00F0247B">
      <w:r>
        <w:t>SQL (MySQL / SQL Server)</w:t>
      </w:r>
    </w:p>
    <w:p w14:paraId="753ADA37" w14:textId="77777777" w:rsidR="00780F58" w:rsidRDefault="00F0247B">
      <w:r>
        <w:t>Power BI (Dashboard &amp; Visualization)</w:t>
      </w:r>
    </w:p>
    <w:p w14:paraId="6DD26D1C" w14:textId="60B06D98" w:rsidR="00780F58" w:rsidRDefault="00F0247B">
      <w:pPr>
        <w:pStyle w:val="Heading1"/>
      </w:pPr>
      <w:r>
        <w:t xml:space="preserve">4. Dataset </w:t>
      </w:r>
      <w:r w:rsidR="005F3973">
        <w:t>Collection</w:t>
      </w:r>
    </w:p>
    <w:p w14:paraId="406931AA" w14:textId="37C7CEDE" w:rsidR="005F3973" w:rsidRPr="005F3973" w:rsidRDefault="005F3973" w:rsidP="005F3973">
      <w:r>
        <w:t xml:space="preserve">Dataset </w:t>
      </w:r>
      <w:proofErr w:type="gramStart"/>
      <w:r>
        <w:t>Source :</w:t>
      </w:r>
      <w:proofErr w:type="gramEnd"/>
      <w:r>
        <w:t xml:space="preserve"> Kaggle.com</w:t>
      </w:r>
    </w:p>
    <w:p w14:paraId="61B11F13" w14:textId="7C1554EF" w:rsidR="00780F58" w:rsidRDefault="00F0247B">
      <w:pPr>
        <w:pStyle w:val="Heading1"/>
      </w:pPr>
      <w:r>
        <w:t xml:space="preserve">5. Data </w:t>
      </w:r>
      <w:r w:rsidR="005F3973">
        <w:t>Analysis in Python</w:t>
      </w:r>
    </w:p>
    <w:p w14:paraId="135356B4" w14:textId="210BC664" w:rsidR="005F3973" w:rsidRDefault="005F3973" w:rsidP="005F3973">
      <w:r>
        <w:t>Step 1:</w:t>
      </w:r>
      <w:r w:rsidR="0086232F">
        <w:t xml:space="preserve"> importing libraries and load dataset</w:t>
      </w:r>
    </w:p>
    <w:p w14:paraId="350584EB" w14:textId="2D980402" w:rsidR="0086232F" w:rsidRDefault="0086232F" w:rsidP="005F3973">
      <w:r w:rsidRPr="0086232F">
        <w:lastRenderedPageBreak/>
        <w:drawing>
          <wp:inline distT="0" distB="0" distL="0" distR="0" wp14:anchorId="3BDE7B9F" wp14:editId="568A78C1">
            <wp:extent cx="5486400" cy="2159635"/>
            <wp:effectExtent l="0" t="0" r="0" b="0"/>
            <wp:docPr id="76153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31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D099" w14:textId="6E172DF3" w:rsidR="0086232F" w:rsidRDefault="0086232F" w:rsidP="005F3973">
      <w:r>
        <w:t xml:space="preserve">Step </w:t>
      </w:r>
      <w:proofErr w:type="gramStart"/>
      <w:r>
        <w:t>2 :</w:t>
      </w:r>
      <w:proofErr w:type="gramEnd"/>
      <w:r>
        <w:t xml:space="preserve"> Understanding Data</w:t>
      </w:r>
    </w:p>
    <w:p w14:paraId="13A1C846" w14:textId="6EB8166E" w:rsidR="0086232F" w:rsidRDefault="0086232F" w:rsidP="0086232F">
      <w:r w:rsidRPr="0086232F">
        <w:drawing>
          <wp:inline distT="0" distB="0" distL="0" distR="0" wp14:anchorId="5FF635C6" wp14:editId="1C019569">
            <wp:extent cx="3333257" cy="3832860"/>
            <wp:effectExtent l="0" t="0" r="635" b="0"/>
            <wp:docPr id="9781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550" cy="38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47B">
        <w:t xml:space="preserve"> </w:t>
      </w:r>
      <w:r w:rsidRPr="0086232F">
        <w:drawing>
          <wp:inline distT="0" distB="0" distL="0" distR="0" wp14:anchorId="14F43481" wp14:editId="1B9117B9">
            <wp:extent cx="3242813" cy="1676400"/>
            <wp:effectExtent l="0" t="0" r="0" b="0"/>
            <wp:docPr id="15963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95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602" cy="16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CD2B" w14:textId="5F4D00D8" w:rsidR="0086232F" w:rsidRDefault="0086232F" w:rsidP="0086232F">
      <w:r w:rsidRPr="0086232F">
        <w:lastRenderedPageBreak/>
        <w:drawing>
          <wp:inline distT="0" distB="0" distL="0" distR="0" wp14:anchorId="28263FCE" wp14:editId="299E8312">
            <wp:extent cx="5486400" cy="1653540"/>
            <wp:effectExtent l="0" t="0" r="0" b="3810"/>
            <wp:docPr id="27152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9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D8B1" w14:textId="77777777" w:rsidR="0086232F" w:rsidRDefault="0086232F" w:rsidP="0086232F"/>
    <w:p w14:paraId="16404BB3" w14:textId="42496297" w:rsidR="0086232F" w:rsidRDefault="0086232F" w:rsidP="0086232F">
      <w:r>
        <w:t xml:space="preserve">Step 3: </w:t>
      </w:r>
      <w:r w:rsidR="00651A77">
        <w:t>Standardizing text columns</w:t>
      </w:r>
    </w:p>
    <w:p w14:paraId="100DDA23" w14:textId="2B30C4B7" w:rsidR="00651A77" w:rsidRDefault="00651A77" w:rsidP="0086232F">
      <w:r w:rsidRPr="00651A77">
        <w:drawing>
          <wp:inline distT="0" distB="0" distL="0" distR="0" wp14:anchorId="08F774B4" wp14:editId="2812D0F0">
            <wp:extent cx="5486400" cy="564515"/>
            <wp:effectExtent l="0" t="0" r="0" b="6985"/>
            <wp:docPr id="21452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42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DAE6" w14:textId="77FF42B0" w:rsidR="00651A77" w:rsidRDefault="00651A77" w:rsidP="0086232F">
      <w:r>
        <w:t>Step 4: Data cleaning</w:t>
      </w:r>
    </w:p>
    <w:p w14:paraId="00B7BC75" w14:textId="40DA9B52" w:rsidR="0086232F" w:rsidRDefault="0086232F" w:rsidP="0086232F">
      <w:r w:rsidRPr="0086232F">
        <w:drawing>
          <wp:inline distT="0" distB="0" distL="0" distR="0" wp14:anchorId="1D856E0F" wp14:editId="1AD902DF">
            <wp:extent cx="4472940" cy="4408227"/>
            <wp:effectExtent l="0" t="0" r="3810" b="0"/>
            <wp:docPr id="114502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20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1938" cy="441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5F82" w14:textId="606612A3" w:rsidR="0086232F" w:rsidRDefault="0086232F" w:rsidP="0086232F">
      <w:r w:rsidRPr="0086232F">
        <w:lastRenderedPageBreak/>
        <w:drawing>
          <wp:inline distT="0" distB="0" distL="0" distR="0" wp14:anchorId="5321C16C" wp14:editId="2B581177">
            <wp:extent cx="5486400" cy="2398395"/>
            <wp:effectExtent l="0" t="0" r="0" b="1905"/>
            <wp:docPr id="57997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7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C3AE" w14:textId="2845AA44" w:rsidR="00780F58" w:rsidRDefault="0086232F">
      <w:pPr>
        <w:pStyle w:val="Heading1"/>
        <w:rPr>
          <w:noProof/>
        </w:rPr>
      </w:pPr>
      <w:r>
        <w:t xml:space="preserve">6. </w:t>
      </w:r>
      <w:r w:rsidR="00F0247B">
        <w:t>Exploratory Data Analysis (Python)</w:t>
      </w:r>
      <w:r w:rsidRPr="0086232F">
        <w:rPr>
          <w:noProof/>
        </w:rPr>
        <w:t xml:space="preserve"> </w:t>
      </w:r>
    </w:p>
    <w:p w14:paraId="7E602067" w14:textId="0D8ECF22" w:rsidR="00651A77" w:rsidRDefault="00651A77" w:rsidP="00651A77">
      <w:r w:rsidRPr="00651A77">
        <w:drawing>
          <wp:inline distT="0" distB="0" distL="0" distR="0" wp14:anchorId="3AAD0DF7" wp14:editId="564E2690">
            <wp:extent cx="3893820" cy="4298525"/>
            <wp:effectExtent l="0" t="0" r="0" b="6985"/>
            <wp:docPr id="7934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1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147" cy="430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FD99" w14:textId="142E1F78" w:rsidR="00651A77" w:rsidRDefault="00651A77" w:rsidP="00651A77">
      <w:r w:rsidRPr="00651A77">
        <w:lastRenderedPageBreak/>
        <w:drawing>
          <wp:inline distT="0" distB="0" distL="0" distR="0" wp14:anchorId="4879EAF3" wp14:editId="0B649D9D">
            <wp:extent cx="4937760" cy="4467416"/>
            <wp:effectExtent l="0" t="0" r="0" b="9525"/>
            <wp:docPr id="15716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76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951" cy="44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2251" w14:textId="4A30F9A1" w:rsidR="00651A77" w:rsidRDefault="00651A77" w:rsidP="00651A77">
      <w:r w:rsidRPr="00651A77">
        <w:drawing>
          <wp:inline distT="0" distB="0" distL="0" distR="0" wp14:anchorId="53E560A4" wp14:editId="17527C1C">
            <wp:extent cx="5486400" cy="2548890"/>
            <wp:effectExtent l="0" t="0" r="0" b="3810"/>
            <wp:docPr id="139963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33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8860" w14:textId="77777777" w:rsidR="00651A77" w:rsidRDefault="00651A77">
      <w:pPr>
        <w:pStyle w:val="Heading1"/>
      </w:pPr>
      <w:r w:rsidRPr="00651A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51B827AB" wp14:editId="1AEE6578">
            <wp:extent cx="2720340" cy="1379546"/>
            <wp:effectExtent l="0" t="0" r="3810" b="0"/>
            <wp:docPr id="15449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8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8770" cy="13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FFCA" w14:textId="6187593F" w:rsidR="00651A77" w:rsidRDefault="00227F56" w:rsidP="00651A77">
      <w:r w:rsidRPr="00227F56">
        <w:drawing>
          <wp:inline distT="0" distB="0" distL="0" distR="0" wp14:anchorId="2077AC17" wp14:editId="39BC8BC3">
            <wp:extent cx="5486400" cy="5255895"/>
            <wp:effectExtent l="0" t="0" r="0" b="1905"/>
            <wp:docPr id="2508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1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FF17" w14:textId="44BB93BE" w:rsidR="00651A77" w:rsidRDefault="00651A77" w:rsidP="00651A77">
      <w:r w:rsidRPr="00651A77">
        <w:lastRenderedPageBreak/>
        <w:drawing>
          <wp:inline distT="0" distB="0" distL="0" distR="0" wp14:anchorId="6B1FB9EF" wp14:editId="70AE4875">
            <wp:extent cx="3688080" cy="3204446"/>
            <wp:effectExtent l="0" t="0" r="7620" b="0"/>
            <wp:docPr id="11378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41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3769" cy="320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F718" w14:textId="681D7218" w:rsidR="00651A77" w:rsidRDefault="00651A77" w:rsidP="00651A77">
      <w:r w:rsidRPr="00651A77">
        <w:drawing>
          <wp:inline distT="0" distB="0" distL="0" distR="0" wp14:anchorId="4CAF041F" wp14:editId="2D503F9B">
            <wp:extent cx="4260340" cy="3680460"/>
            <wp:effectExtent l="0" t="0" r="6985" b="0"/>
            <wp:docPr id="20511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2931" cy="36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C0DF" w14:textId="0028B387" w:rsidR="00651A77" w:rsidRDefault="00651A77" w:rsidP="00651A77">
      <w:r w:rsidRPr="00651A77">
        <w:lastRenderedPageBreak/>
        <w:drawing>
          <wp:inline distT="0" distB="0" distL="0" distR="0" wp14:anchorId="347BEA81" wp14:editId="6C423F33">
            <wp:extent cx="4152900" cy="3346834"/>
            <wp:effectExtent l="0" t="0" r="0" b="6350"/>
            <wp:docPr id="18638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5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8755" cy="335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EAD3" w14:textId="0D411B15" w:rsidR="00651A77" w:rsidRDefault="00651A77" w:rsidP="00651A77">
      <w:r w:rsidRPr="00651A77">
        <w:drawing>
          <wp:inline distT="0" distB="0" distL="0" distR="0" wp14:anchorId="15B8A064" wp14:editId="10F87EA4">
            <wp:extent cx="5486400" cy="2877185"/>
            <wp:effectExtent l="0" t="0" r="0" b="0"/>
            <wp:docPr id="19701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5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2582" w14:textId="77777777" w:rsidR="00651A77" w:rsidRPr="00651A77" w:rsidRDefault="00651A77" w:rsidP="00651A77"/>
    <w:p w14:paraId="2A427008" w14:textId="2321886D" w:rsidR="00780F58" w:rsidRDefault="00F0247B">
      <w:pPr>
        <w:pStyle w:val="Heading1"/>
      </w:pPr>
      <w:r>
        <w:t>7. SQL Analysis</w:t>
      </w:r>
    </w:p>
    <w:p w14:paraId="03216412" w14:textId="3BA46162" w:rsidR="00780F58" w:rsidRDefault="00317F7E">
      <w:r>
        <w:t xml:space="preserve">Step 1: </w:t>
      </w:r>
      <w:proofErr w:type="gramStart"/>
      <w:r>
        <w:t>Connected  data</w:t>
      </w:r>
      <w:proofErr w:type="gramEnd"/>
      <w:r>
        <w:t xml:space="preserve"> from </w:t>
      </w:r>
      <w:proofErr w:type="spellStart"/>
      <w:r>
        <w:t>jupyter</w:t>
      </w:r>
      <w:proofErr w:type="spellEnd"/>
      <w:r>
        <w:t xml:space="preserve"> notebook</w:t>
      </w:r>
    </w:p>
    <w:p w14:paraId="1813BC9E" w14:textId="27821DA2" w:rsidR="00317F7E" w:rsidRDefault="00317F7E">
      <w:r w:rsidRPr="00317F7E">
        <w:lastRenderedPageBreak/>
        <w:drawing>
          <wp:inline distT="0" distB="0" distL="0" distR="0" wp14:anchorId="45B7AA4A" wp14:editId="53822132">
            <wp:extent cx="5486400" cy="876300"/>
            <wp:effectExtent l="0" t="0" r="0" b="0"/>
            <wp:docPr id="175563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37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8934" w14:textId="67F598F4" w:rsidR="00317F7E" w:rsidRDefault="00317F7E">
      <w:r>
        <w:t>Step 2: Basic queries</w:t>
      </w:r>
    </w:p>
    <w:p w14:paraId="4D2E1942" w14:textId="4A8A057C" w:rsidR="00317F7E" w:rsidRDefault="00317F7E">
      <w:r w:rsidRPr="00317F7E">
        <w:drawing>
          <wp:inline distT="0" distB="0" distL="0" distR="0" wp14:anchorId="2C0131A7" wp14:editId="44DA91B5">
            <wp:extent cx="3057952" cy="905001"/>
            <wp:effectExtent l="0" t="0" r="9525" b="9525"/>
            <wp:docPr id="287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3DA6" w14:textId="7C4C1A11" w:rsidR="00317F7E" w:rsidRDefault="00317F7E">
      <w:r w:rsidRPr="00317F7E">
        <w:drawing>
          <wp:inline distT="0" distB="0" distL="0" distR="0" wp14:anchorId="0E9105B9" wp14:editId="6C95544F">
            <wp:extent cx="1800476" cy="847843"/>
            <wp:effectExtent l="0" t="0" r="9525" b="9525"/>
            <wp:docPr id="90981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18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4C83" w14:textId="3F1347C5" w:rsidR="00317F7E" w:rsidRDefault="00317F7E">
      <w:r w:rsidRPr="00317F7E">
        <w:drawing>
          <wp:inline distT="0" distB="0" distL="0" distR="0" wp14:anchorId="61B524A2" wp14:editId="63653009">
            <wp:extent cx="2796540" cy="982979"/>
            <wp:effectExtent l="0" t="0" r="3810" b="8255"/>
            <wp:docPr id="2207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4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9402" cy="9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DC95" w14:textId="7F558191" w:rsidR="00317F7E" w:rsidRDefault="00317F7E">
      <w:r w:rsidRPr="00317F7E">
        <w:drawing>
          <wp:inline distT="0" distB="0" distL="0" distR="0" wp14:anchorId="0E58A06C" wp14:editId="790F15BD">
            <wp:extent cx="1838582" cy="619211"/>
            <wp:effectExtent l="0" t="0" r="9525" b="0"/>
            <wp:docPr id="13301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25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1BFF" w14:textId="7E8FACEE" w:rsidR="00317F7E" w:rsidRDefault="00317F7E">
      <w:r w:rsidRPr="00317F7E">
        <w:drawing>
          <wp:inline distT="0" distB="0" distL="0" distR="0" wp14:anchorId="68EA1547" wp14:editId="2A93A13F">
            <wp:extent cx="5486400" cy="455295"/>
            <wp:effectExtent l="0" t="0" r="0" b="1905"/>
            <wp:docPr id="12515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4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8815" w14:textId="47D92147" w:rsidR="00317F7E" w:rsidRDefault="00317F7E">
      <w:r w:rsidRPr="00317F7E">
        <w:drawing>
          <wp:inline distT="0" distB="0" distL="0" distR="0" wp14:anchorId="6FDE844C" wp14:editId="468639D7">
            <wp:extent cx="1362265" cy="590632"/>
            <wp:effectExtent l="0" t="0" r="9525" b="0"/>
            <wp:docPr id="7050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13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7ACB" w14:textId="0638902D" w:rsidR="00317F7E" w:rsidRDefault="00317F7E">
      <w:r w:rsidRPr="00317F7E">
        <w:drawing>
          <wp:inline distT="0" distB="0" distL="0" distR="0" wp14:anchorId="42FFB6CF" wp14:editId="4E16482D">
            <wp:extent cx="2819400" cy="1067344"/>
            <wp:effectExtent l="0" t="0" r="0" b="0"/>
            <wp:docPr id="175571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0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6483" cy="10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A7F" w14:textId="77777777" w:rsidR="00317F7E" w:rsidRDefault="00317F7E"/>
    <w:p w14:paraId="66A62766" w14:textId="77777777" w:rsidR="00317F7E" w:rsidRDefault="00317F7E"/>
    <w:p w14:paraId="539CAC4A" w14:textId="5699DC5B" w:rsidR="00317F7E" w:rsidRDefault="00317F7E">
      <w:r w:rsidRPr="00317F7E">
        <w:drawing>
          <wp:inline distT="0" distB="0" distL="0" distR="0" wp14:anchorId="67A782B5" wp14:editId="204E54A3">
            <wp:extent cx="2248214" cy="1105054"/>
            <wp:effectExtent l="0" t="0" r="0" b="0"/>
            <wp:docPr id="45674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41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EE58" w14:textId="4491811B" w:rsidR="00317F7E" w:rsidRDefault="00317F7E">
      <w:r w:rsidRPr="00317F7E">
        <w:drawing>
          <wp:inline distT="0" distB="0" distL="0" distR="0" wp14:anchorId="1D12BC6E" wp14:editId="02C05A58">
            <wp:extent cx="3642360" cy="891050"/>
            <wp:effectExtent l="0" t="0" r="0" b="4445"/>
            <wp:docPr id="4631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56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223" cy="8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0AA" w14:textId="2228D2F4" w:rsidR="00317F7E" w:rsidRDefault="00317F7E">
      <w:r w:rsidRPr="00317F7E">
        <w:drawing>
          <wp:inline distT="0" distB="0" distL="0" distR="0" wp14:anchorId="13319A68" wp14:editId="70FD515C">
            <wp:extent cx="1333686" cy="857370"/>
            <wp:effectExtent l="0" t="0" r="0" b="0"/>
            <wp:docPr id="15742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867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D385" w14:textId="01A1C113" w:rsidR="00317F7E" w:rsidRDefault="00317F7E">
      <w:r w:rsidRPr="00317F7E">
        <w:drawing>
          <wp:inline distT="0" distB="0" distL="0" distR="0" wp14:anchorId="3578B584" wp14:editId="47FC49F3">
            <wp:extent cx="3947160" cy="1279673"/>
            <wp:effectExtent l="0" t="0" r="0" b="0"/>
            <wp:docPr id="40842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219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2830" cy="12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8A75" w14:textId="517D6B8C" w:rsidR="00317F7E" w:rsidRDefault="00317F7E">
      <w:r w:rsidRPr="00317F7E">
        <w:drawing>
          <wp:inline distT="0" distB="0" distL="0" distR="0" wp14:anchorId="5393CBAD" wp14:editId="67F98250">
            <wp:extent cx="3629532" cy="2419688"/>
            <wp:effectExtent l="0" t="0" r="9525" b="0"/>
            <wp:docPr id="17572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03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D6FA" w14:textId="77777777" w:rsidR="00317F7E" w:rsidRDefault="00317F7E"/>
    <w:p w14:paraId="4B8E67DB" w14:textId="38BC1D29" w:rsidR="00317F7E" w:rsidRDefault="00317F7E">
      <w:r w:rsidRPr="00317F7E">
        <w:lastRenderedPageBreak/>
        <w:drawing>
          <wp:inline distT="0" distB="0" distL="0" distR="0" wp14:anchorId="23B76DA9" wp14:editId="7C056291">
            <wp:extent cx="4236720" cy="896392"/>
            <wp:effectExtent l="0" t="0" r="0" b="0"/>
            <wp:docPr id="34069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942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1520" cy="89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E3FE" w14:textId="71E9CB39" w:rsidR="00317F7E" w:rsidRDefault="00561E59">
      <w:r w:rsidRPr="00561E59">
        <w:drawing>
          <wp:inline distT="0" distB="0" distL="0" distR="0" wp14:anchorId="3126480A" wp14:editId="24A664B4">
            <wp:extent cx="1600423" cy="990738"/>
            <wp:effectExtent l="0" t="0" r="0" b="0"/>
            <wp:docPr id="59736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5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B3DE" w14:textId="03A6BE1C" w:rsidR="00561E59" w:rsidRDefault="00561E59">
      <w:r w:rsidRPr="00561E59">
        <w:drawing>
          <wp:inline distT="0" distB="0" distL="0" distR="0" wp14:anchorId="2ED7FB02" wp14:editId="09AAD2C3">
            <wp:extent cx="3413760" cy="1392162"/>
            <wp:effectExtent l="0" t="0" r="0" b="0"/>
            <wp:docPr id="14082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73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598" cy="139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444D" w14:textId="57DFA268" w:rsidR="00561E59" w:rsidRDefault="00561E59">
      <w:r w:rsidRPr="00561E59">
        <w:drawing>
          <wp:inline distT="0" distB="0" distL="0" distR="0" wp14:anchorId="396663EC" wp14:editId="28141D0B">
            <wp:extent cx="2991267" cy="1467055"/>
            <wp:effectExtent l="0" t="0" r="0" b="0"/>
            <wp:docPr id="21016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887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DAE1" w14:textId="18A0735C" w:rsidR="00561E59" w:rsidRDefault="00561E59">
      <w:r w:rsidRPr="00561E59">
        <w:drawing>
          <wp:inline distT="0" distB="0" distL="0" distR="0" wp14:anchorId="5E7648D7" wp14:editId="4FAD62A6">
            <wp:extent cx="5486400" cy="1046480"/>
            <wp:effectExtent l="0" t="0" r="0" b="1270"/>
            <wp:docPr id="9947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226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2591" w14:textId="67FE3E19" w:rsidR="00561E59" w:rsidRDefault="00561E59">
      <w:r w:rsidRPr="00561E59">
        <w:drawing>
          <wp:inline distT="0" distB="0" distL="0" distR="0" wp14:anchorId="1FA122E5" wp14:editId="03C46E8E">
            <wp:extent cx="2524477" cy="1219370"/>
            <wp:effectExtent l="0" t="0" r="9525" b="0"/>
            <wp:docPr id="4522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639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C482" w14:textId="77777777" w:rsidR="00780F58" w:rsidRDefault="00F0247B">
      <w:pPr>
        <w:pStyle w:val="Heading1"/>
      </w:pPr>
      <w:r>
        <w:lastRenderedPageBreak/>
        <w:t>8. Power BI Dashboard</w:t>
      </w:r>
    </w:p>
    <w:p w14:paraId="224DF941" w14:textId="26C42E37" w:rsidR="000D0037" w:rsidRDefault="000D0037" w:rsidP="000D0037">
      <w:r>
        <w:t>Step 1: Get data from SQL database and load it</w:t>
      </w:r>
    </w:p>
    <w:p w14:paraId="2A40CE58" w14:textId="04F5A82B" w:rsidR="000D0037" w:rsidRDefault="000D0037" w:rsidP="000D0037">
      <w:r>
        <w:t>Step 2: Created salary bucket column</w:t>
      </w:r>
    </w:p>
    <w:p w14:paraId="5FA309D3" w14:textId="78474BB7" w:rsidR="000D0037" w:rsidRDefault="000D0037" w:rsidP="000D0037">
      <w:r w:rsidRPr="000D0037">
        <w:drawing>
          <wp:inline distT="0" distB="0" distL="0" distR="0" wp14:anchorId="62309C19" wp14:editId="3288B8A1">
            <wp:extent cx="5486400" cy="962025"/>
            <wp:effectExtent l="0" t="0" r="0" b="9525"/>
            <wp:docPr id="9278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673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545A" w14:textId="064473F1" w:rsidR="000D0037" w:rsidRDefault="000D0037" w:rsidP="000D0037">
      <w:r>
        <w:t>Step 3: Created measures for KPI’s</w:t>
      </w:r>
    </w:p>
    <w:p w14:paraId="642F7A4D" w14:textId="7DA28CBC" w:rsidR="000D0037" w:rsidRDefault="000D0037" w:rsidP="000D0037">
      <w:r w:rsidRPr="000D0037">
        <w:drawing>
          <wp:inline distT="0" distB="0" distL="0" distR="0" wp14:anchorId="5FFDF444" wp14:editId="383062F4">
            <wp:extent cx="7789850" cy="236220"/>
            <wp:effectExtent l="0" t="0" r="1905" b="0"/>
            <wp:docPr id="21451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19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92608" cy="23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BED3" w14:textId="528C5900" w:rsidR="000D0037" w:rsidRDefault="000D0037" w:rsidP="000D0037">
      <w:r w:rsidRPr="000D0037">
        <w:drawing>
          <wp:inline distT="0" distB="0" distL="0" distR="0" wp14:anchorId="6D3F368E" wp14:editId="78D3719C">
            <wp:extent cx="5486400" cy="330835"/>
            <wp:effectExtent l="0" t="0" r="0" b="0"/>
            <wp:docPr id="153437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8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C3E0" w14:textId="58DDB075" w:rsidR="000D0037" w:rsidRDefault="000D0037" w:rsidP="000D0037">
      <w:r w:rsidRPr="000D0037">
        <w:drawing>
          <wp:inline distT="0" distB="0" distL="0" distR="0" wp14:anchorId="0615298D" wp14:editId="68A9E5B1">
            <wp:extent cx="6816889" cy="289560"/>
            <wp:effectExtent l="0" t="0" r="3175" b="0"/>
            <wp:docPr id="11747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98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18748" cy="28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41B" w14:textId="1109581C" w:rsidR="000D0037" w:rsidRDefault="00106435" w:rsidP="000D0037">
      <w:r w:rsidRPr="00106435">
        <w:drawing>
          <wp:inline distT="0" distB="0" distL="0" distR="0" wp14:anchorId="2E85EA29" wp14:editId="1F694869">
            <wp:extent cx="8778240" cy="381000"/>
            <wp:effectExtent l="0" t="0" r="3810" b="0"/>
            <wp:docPr id="209896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601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79787" cy="3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15B3" w14:textId="725B65F7" w:rsidR="00106435" w:rsidRDefault="00106435" w:rsidP="000D0037">
      <w:r>
        <w:t>Step 3: Create dashboard with KPI’s and charts</w:t>
      </w:r>
    </w:p>
    <w:p w14:paraId="05D0B5C8" w14:textId="55D4CE5F" w:rsidR="00106435" w:rsidRDefault="00106435" w:rsidP="000D0037">
      <w:r w:rsidRPr="00106435">
        <w:drawing>
          <wp:inline distT="0" distB="0" distL="0" distR="0" wp14:anchorId="5FFDF783" wp14:editId="57B5AD41">
            <wp:extent cx="5486400" cy="3071495"/>
            <wp:effectExtent l="0" t="0" r="0" b="0"/>
            <wp:docPr id="187048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869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AF81" w14:textId="77777777" w:rsidR="000D0037" w:rsidRPr="000D0037" w:rsidRDefault="000D0037" w:rsidP="000D0037"/>
    <w:p w14:paraId="4E328C0E" w14:textId="77777777" w:rsidR="00780F58" w:rsidRDefault="00F0247B">
      <w:pPr>
        <w:pStyle w:val="Heading1"/>
      </w:pPr>
      <w:r>
        <w:lastRenderedPageBreak/>
        <w:t>9. Key Insights</w:t>
      </w:r>
    </w:p>
    <w:p w14:paraId="0433E003" w14:textId="77777777" w:rsidR="00780F58" w:rsidRDefault="00F0247B">
      <w:r>
        <w:t>Low salary &amp; low satisfaction → high attrition</w:t>
      </w:r>
    </w:p>
    <w:p w14:paraId="55258E48" w14:textId="77777777" w:rsidR="00780F58" w:rsidRDefault="00F0247B">
      <w:r>
        <w:t>Early tenure employees more likely to leave</w:t>
      </w:r>
    </w:p>
    <w:p w14:paraId="1CD04D08" w14:textId="77777777" w:rsidR="00780F58" w:rsidRDefault="00F0247B">
      <w:r>
        <w:t>Certain roles have higher attrition</w:t>
      </w:r>
    </w:p>
    <w:p w14:paraId="7E27DC75" w14:textId="77777777" w:rsidR="00780F58" w:rsidRDefault="00F0247B">
      <w:pPr>
        <w:pStyle w:val="Heading1"/>
      </w:pPr>
      <w:r>
        <w:t>10. Recommendations</w:t>
      </w:r>
    </w:p>
    <w:p w14:paraId="5A416951" w14:textId="77777777" w:rsidR="00780F58" w:rsidRDefault="00F0247B">
      <w:r>
        <w:t>Improve compensation</w:t>
      </w:r>
    </w:p>
    <w:p w14:paraId="1A722929" w14:textId="77777777" w:rsidR="00780F58" w:rsidRDefault="00F0247B">
      <w:r>
        <w:t>Enhance job satisfaction programs</w:t>
      </w:r>
    </w:p>
    <w:p w14:paraId="28A1D07B" w14:textId="77777777" w:rsidR="00780F58" w:rsidRDefault="00F0247B">
      <w:r>
        <w:t>Focus on early employee retention</w:t>
      </w:r>
    </w:p>
    <w:p w14:paraId="62C7B634" w14:textId="77777777" w:rsidR="00780F58" w:rsidRDefault="00F0247B">
      <w:r>
        <w:t>Provide career growth</w:t>
      </w:r>
    </w:p>
    <w:p w14:paraId="22A5D996" w14:textId="77777777" w:rsidR="00780F58" w:rsidRDefault="00F0247B">
      <w:pPr>
        <w:pStyle w:val="Heading1"/>
      </w:pPr>
      <w:r>
        <w:t>11. Conclusion</w:t>
      </w:r>
    </w:p>
    <w:p w14:paraId="4F990A29" w14:textId="77777777" w:rsidR="00780F58" w:rsidRDefault="00F0247B">
      <w:r>
        <w:t>The project identifies key attrition drivers using Python, SQL, and Power BI.</w:t>
      </w:r>
    </w:p>
    <w:p w14:paraId="3D27A95A" w14:textId="77777777" w:rsidR="00780F58" w:rsidRDefault="00F0247B">
      <w:r>
        <w:t>Provides actionable business insights.</w:t>
      </w:r>
    </w:p>
    <w:p w14:paraId="3598AF19" w14:textId="77777777" w:rsidR="00780F58" w:rsidRDefault="00F0247B">
      <w:pPr>
        <w:pStyle w:val="Heading1"/>
      </w:pPr>
      <w:r>
        <w:t>12. Future Scope</w:t>
      </w:r>
    </w:p>
    <w:p w14:paraId="3D821DE9" w14:textId="77777777" w:rsidR="00780F58" w:rsidRDefault="00F0247B">
      <w:r>
        <w:t>Build predictive model</w:t>
      </w:r>
    </w:p>
    <w:p w14:paraId="43C24697" w14:textId="77777777" w:rsidR="00780F58" w:rsidRDefault="00F0247B">
      <w:r>
        <w:t>Automate dashboards</w:t>
      </w:r>
    </w:p>
    <w:p w14:paraId="0F1AEB9F" w14:textId="77777777" w:rsidR="00780F58" w:rsidRDefault="00F0247B">
      <w:r>
        <w:t>Use real-time HR data</w:t>
      </w:r>
    </w:p>
    <w:sectPr w:rsidR="00780F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021891">
    <w:abstractNumId w:val="8"/>
  </w:num>
  <w:num w:numId="2" w16cid:durableId="1403678560">
    <w:abstractNumId w:val="6"/>
  </w:num>
  <w:num w:numId="3" w16cid:durableId="1597009364">
    <w:abstractNumId w:val="5"/>
  </w:num>
  <w:num w:numId="4" w16cid:durableId="697773599">
    <w:abstractNumId w:val="4"/>
  </w:num>
  <w:num w:numId="5" w16cid:durableId="1399205430">
    <w:abstractNumId w:val="7"/>
  </w:num>
  <w:num w:numId="6" w16cid:durableId="2105103824">
    <w:abstractNumId w:val="3"/>
  </w:num>
  <w:num w:numId="7" w16cid:durableId="1243301120">
    <w:abstractNumId w:val="2"/>
  </w:num>
  <w:num w:numId="8" w16cid:durableId="584384575">
    <w:abstractNumId w:val="1"/>
  </w:num>
  <w:num w:numId="9" w16cid:durableId="93120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037"/>
    <w:rsid w:val="00106435"/>
    <w:rsid w:val="00122C98"/>
    <w:rsid w:val="0015074B"/>
    <w:rsid w:val="00227F56"/>
    <w:rsid w:val="0029639D"/>
    <w:rsid w:val="00317F7E"/>
    <w:rsid w:val="00326F90"/>
    <w:rsid w:val="00561E59"/>
    <w:rsid w:val="005D402C"/>
    <w:rsid w:val="005F3973"/>
    <w:rsid w:val="00651A77"/>
    <w:rsid w:val="006656A5"/>
    <w:rsid w:val="006A0B46"/>
    <w:rsid w:val="00780F58"/>
    <w:rsid w:val="007D1575"/>
    <w:rsid w:val="008623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CB57B"/>
  <w14:defaultImageDpi w14:val="300"/>
  <w15:docId w15:val="{ED8E53D6-1008-422C-8FED-4EC9139D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Sushmitha K S</cp:lastModifiedBy>
  <cp:revision>2</cp:revision>
  <dcterms:created xsi:type="dcterms:W3CDTF">2026-04-20T06:52:00Z</dcterms:created>
  <dcterms:modified xsi:type="dcterms:W3CDTF">2026-04-20T06:52:00Z</dcterms:modified>
  <cp:category/>
</cp:coreProperties>
</file>